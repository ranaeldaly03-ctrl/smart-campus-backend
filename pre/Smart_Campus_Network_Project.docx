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Graduation Project Allocation (2025–2026)</w:t>
      </w:r>
    </w:p>
    <w:p>
      <w:pPr>
        <w:pStyle w:val="Heading2"/>
      </w:pPr>
      <w:r>
        <w:t>Project Title:</w:t>
      </w:r>
    </w:p>
    <w:p>
      <w:r>
        <w:t>Smart Campus Network Design and Implementation</w:t>
      </w:r>
    </w:p>
    <w:p>
      <w:pPr>
        <w:pStyle w:val="Heading2"/>
      </w:pPr>
      <w:r>
        <w:t>Objectives:</w:t>
      </w:r>
    </w:p>
    <w:p>
      <w:r>
        <w:t>- Design and implement an integrated smart campus network covering wired and wireless connectivity.</w:t>
      </w:r>
    </w:p>
    <w:p>
      <w:r>
        <w:t>- Provide essential services such as DHCP, DNS, FTP, Web, and LMS for all campus buildings.</w:t>
      </w:r>
    </w:p>
    <w:p>
      <w:r>
        <w:t>- Ensure network security using Firewalls, VLANs, and Access Control Lists.</w:t>
      </w:r>
    </w:p>
    <w:p>
      <w:r>
        <w:t>- Facilitate future scalability for additional campus buildings and services.</w:t>
      </w:r>
    </w:p>
    <w:p>
      <w:pPr>
        <w:pStyle w:val="Heading2"/>
      </w:pPr>
      <w:r>
        <w:t>Supervisor:</w:t>
      </w:r>
    </w:p>
    <w:p>
      <w:r>
        <w:t>(Write the name of your supervisor here)</w:t>
      </w:r>
    </w:p>
    <w:p>
      <w:pPr>
        <w:pStyle w:val="Heading2"/>
      </w:pPr>
      <w:r>
        <w:t>Students Names:</w:t>
      </w:r>
    </w:p>
    <w:p>
      <w:r>
        <w:t xml:space="preserve">1- </w:t>
      </w:r>
    </w:p>
    <w:p>
      <w:r>
        <w:t xml:space="preserve">2- </w:t>
      </w:r>
    </w:p>
    <w:p>
      <w:r>
        <w:t xml:space="preserve">3- </w:t>
      </w:r>
    </w:p>
    <w:p>
      <w:r>
        <w:t xml:space="preserve">4- </w:t>
      </w:r>
    </w:p>
    <w:p>
      <w:r>
        <w:t xml:space="preserve">5- </w:t>
      </w:r>
    </w:p>
    <w:p>
      <w:r>
        <w:t xml:space="preserve">6- </w:t>
      </w:r>
    </w:p>
    <w:p>
      <w:r>
        <w:t xml:space="preserve">7- </w:t>
      </w:r>
    </w:p>
    <w:p>
      <w:r>
        <w:t xml:space="preserve">8- </w:t>
      </w:r>
    </w:p>
    <w:p>
      <w:r>
        <w:t xml:space="preserve">9- </w:t>
      </w:r>
    </w:p>
    <w:p>
      <w:r>
        <w:t xml:space="preserve">10- </w:t>
      </w:r>
    </w:p>
    <w:p>
      <w:pPr>
        <w:pStyle w:val="Heading2"/>
      </w:pPr>
      <w:r>
        <w:t>Theoretical Work:</w:t>
      </w:r>
    </w:p>
    <w:p>
      <w:r>
        <w:t>- Study of smart campus network concepts and architectures.</w:t>
      </w:r>
    </w:p>
    <w:p>
      <w:r>
        <w:t>- Network design using Core, Distribution, and Access layers.</w:t>
      </w:r>
    </w:p>
    <w:p>
      <w:r>
        <w:t>- VLAN configuration and inter-VLAN routing design.</w:t>
      </w:r>
    </w:p>
    <w:p>
      <w:pPr>
        <w:pStyle w:val="Heading2"/>
      </w:pPr>
      <w:r>
        <w:t>Computer Work:</w:t>
      </w:r>
    </w:p>
    <w:p>
      <w:r>
        <w:t>- Network simulation using Cisco Packet Tracer.</w:t>
      </w:r>
    </w:p>
    <w:p>
      <w:r>
        <w:t>- Configuration of servers (DHCP, DNS, FTP, Web, LMS).</w:t>
      </w:r>
    </w:p>
    <w:p>
      <w:r>
        <w:t>- Implementation of security features such as ACLs and Firewalls.</w:t>
      </w:r>
    </w:p>
    <w:p>
      <w:pPr>
        <w:pStyle w:val="Heading2"/>
      </w:pPr>
      <w:r>
        <w:t>Hardware and Practical Work:</w:t>
      </w:r>
    </w:p>
    <w:p>
      <w:r>
        <w:t>- Configuration of routers and switches for real-life deployment.</w:t>
      </w:r>
    </w:p>
    <w:p>
      <w:r>
        <w:t>- Setup of Access Points for wireless coverage.</w:t>
      </w:r>
    </w:p>
    <w:p>
      <w:r>
        <w:t>- Testing network connectivity and performance.</w:t>
      </w:r>
    </w:p>
    <w:p>
      <w:pPr>
        <w:pStyle w:val="Heading2"/>
      </w:pPr>
      <w:r>
        <w:t>Project Outcome:</w:t>
      </w:r>
    </w:p>
    <w:p>
      <w:r>
        <w:t>- Fully functional smart campus network connecting all buildings.</w:t>
      </w:r>
    </w:p>
    <w:p>
      <w:r>
        <w:t>- Centralized services for students, staff, and administration.</w:t>
      </w:r>
    </w:p>
    <w:p>
      <w:r>
        <w:t>- Secure, scalable, and easily manageable infrastructure.</w:t>
      </w:r>
    </w:p>
    <w:p>
      <w:pPr>
        <w:pStyle w:val="Heading2"/>
      </w:pPr>
      <w:r>
        <w:t>Steps of Research:</w:t>
      </w:r>
    </w:p>
    <w:p>
      <w:r>
        <w:t>- Requirement analysis.</w:t>
      </w:r>
    </w:p>
    <w:p>
      <w:r>
        <w:t>- Network design and planning.</w:t>
      </w:r>
    </w:p>
    <w:p>
      <w:r>
        <w:t>- Simulation using Packet Tracer.</w:t>
      </w:r>
    </w:p>
    <w:p>
      <w:r>
        <w:t>- Hardware implementation.</w:t>
      </w:r>
    </w:p>
    <w:p>
      <w:r>
        <w:t>- Testing and evaluation.</w:t>
      </w:r>
    </w:p>
    <w:p>
      <w:pPr>
        <w:pStyle w:val="Heading2"/>
      </w:pPr>
      <w:r>
        <w:t>Project Layout:</w:t>
      </w:r>
    </w:p>
    <w:p>
      <w:r>
        <w:t>A detailed topology diagram illustrating the Core–Distribution–Access layers and all connected devices and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